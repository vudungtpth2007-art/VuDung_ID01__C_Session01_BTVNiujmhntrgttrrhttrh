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8FE6" w14:textId="77777777" w:rsidR="004A003F" w:rsidRPr="006119A5" w:rsidRDefault="00000000">
      <w:pPr>
        <w:pStyle w:val="Heading1"/>
        <w:rPr>
          <w:color w:val="000000" w:themeColor="text1"/>
        </w:rPr>
      </w:pPr>
      <w:r w:rsidRPr="006119A5">
        <w:rPr>
          <w:color w:val="000000" w:themeColor="text1"/>
        </w:rPr>
        <w:t>3. Nhiệm vụ 1 – Phân tích Velocity và Capacity</w:t>
      </w:r>
    </w:p>
    <w:tbl>
      <w:tblPr>
        <w:tblStyle w:val="TableGrid"/>
        <w:tblW w:w="0" w:type="auto"/>
        <w:jc w:val="center"/>
        <w:tblLook w:val="04A0" w:firstRow="1" w:lastRow="0" w:firstColumn="1" w:lastColumn="0" w:noHBand="0" w:noVBand="1"/>
      </w:tblPr>
      <w:tblGrid>
        <w:gridCol w:w="3408"/>
        <w:gridCol w:w="3408"/>
        <w:gridCol w:w="3408"/>
      </w:tblGrid>
      <w:tr w:rsidR="004A003F" w:rsidRPr="006119A5" w14:paraId="2FAF7F29" w14:textId="77777777">
        <w:trPr>
          <w:jc w:val="center"/>
        </w:trPr>
        <w:tc>
          <w:tcPr>
            <w:tcW w:w="3408" w:type="dxa"/>
            <w:vAlign w:val="center"/>
          </w:tcPr>
          <w:p w14:paraId="3D7228E5" w14:textId="77777777" w:rsidR="004A003F" w:rsidRPr="006119A5" w:rsidRDefault="00000000">
            <w:pPr>
              <w:spacing w:before="40" w:after="40"/>
              <w:rPr>
                <w:color w:val="000000" w:themeColor="text1"/>
              </w:rPr>
            </w:pPr>
            <w:r w:rsidRPr="006119A5">
              <w:rPr>
                <w:color w:val="000000" w:themeColor="text1"/>
                <w:sz w:val="18"/>
              </w:rPr>
              <w:t>Sprint</w:t>
            </w:r>
          </w:p>
        </w:tc>
        <w:tc>
          <w:tcPr>
            <w:tcW w:w="3408" w:type="dxa"/>
            <w:vAlign w:val="center"/>
          </w:tcPr>
          <w:p w14:paraId="5F97B7D3" w14:textId="77777777" w:rsidR="004A003F" w:rsidRPr="006119A5" w:rsidRDefault="00000000">
            <w:pPr>
              <w:spacing w:before="40" w:after="40"/>
              <w:rPr>
                <w:color w:val="000000" w:themeColor="text1"/>
              </w:rPr>
            </w:pPr>
            <w:r w:rsidRPr="006119A5">
              <w:rPr>
                <w:color w:val="000000" w:themeColor="text1"/>
                <w:sz w:val="18"/>
              </w:rPr>
              <w:t>SP hoàn thành (Done)</w:t>
            </w:r>
          </w:p>
        </w:tc>
        <w:tc>
          <w:tcPr>
            <w:tcW w:w="3408" w:type="dxa"/>
            <w:vAlign w:val="center"/>
          </w:tcPr>
          <w:p w14:paraId="5A74034D" w14:textId="77777777" w:rsidR="004A003F" w:rsidRPr="006119A5" w:rsidRDefault="00000000">
            <w:pPr>
              <w:spacing w:before="40" w:after="40"/>
              <w:rPr>
                <w:color w:val="000000" w:themeColor="text1"/>
              </w:rPr>
            </w:pPr>
            <w:r w:rsidRPr="006119A5">
              <w:rPr>
                <w:color w:val="000000" w:themeColor="text1"/>
                <w:sz w:val="18"/>
              </w:rPr>
              <w:t>Ghi chú</w:t>
            </w:r>
          </w:p>
        </w:tc>
      </w:tr>
      <w:tr w:rsidR="004A003F" w:rsidRPr="006119A5" w14:paraId="6B74EDC8" w14:textId="77777777">
        <w:trPr>
          <w:jc w:val="center"/>
        </w:trPr>
        <w:tc>
          <w:tcPr>
            <w:tcW w:w="3408" w:type="dxa"/>
            <w:vAlign w:val="center"/>
          </w:tcPr>
          <w:p w14:paraId="7AAE07BB" w14:textId="77777777" w:rsidR="004A003F" w:rsidRPr="006119A5" w:rsidRDefault="00000000">
            <w:pPr>
              <w:spacing w:before="40" w:after="40"/>
              <w:rPr>
                <w:color w:val="000000" w:themeColor="text1"/>
              </w:rPr>
            </w:pPr>
            <w:r w:rsidRPr="006119A5">
              <w:rPr>
                <w:color w:val="000000" w:themeColor="text1"/>
                <w:sz w:val="18"/>
              </w:rPr>
              <w:t>Sprint -3</w:t>
            </w:r>
          </w:p>
        </w:tc>
        <w:tc>
          <w:tcPr>
            <w:tcW w:w="3408" w:type="dxa"/>
            <w:vAlign w:val="center"/>
          </w:tcPr>
          <w:p w14:paraId="016B87D9" w14:textId="77777777" w:rsidR="004A003F" w:rsidRPr="006119A5" w:rsidRDefault="00000000">
            <w:pPr>
              <w:spacing w:before="40" w:after="40"/>
              <w:rPr>
                <w:color w:val="000000" w:themeColor="text1"/>
              </w:rPr>
            </w:pPr>
            <w:r w:rsidRPr="006119A5">
              <w:rPr>
                <w:color w:val="000000" w:themeColor="text1"/>
                <w:sz w:val="18"/>
              </w:rPr>
              <w:t>15</w:t>
            </w:r>
          </w:p>
        </w:tc>
        <w:tc>
          <w:tcPr>
            <w:tcW w:w="3408" w:type="dxa"/>
            <w:vAlign w:val="center"/>
          </w:tcPr>
          <w:p w14:paraId="15474D80" w14:textId="77777777" w:rsidR="004A003F" w:rsidRPr="006119A5" w:rsidRDefault="00000000">
            <w:pPr>
              <w:spacing w:before="40" w:after="40"/>
              <w:rPr>
                <w:color w:val="000000" w:themeColor="text1"/>
              </w:rPr>
            </w:pPr>
            <w:r w:rsidRPr="006119A5">
              <w:rPr>
                <w:color w:val="000000" w:themeColor="text1"/>
                <w:sz w:val="18"/>
              </w:rPr>
              <w:t>Đủ thành viên</w:t>
            </w:r>
          </w:p>
        </w:tc>
      </w:tr>
      <w:tr w:rsidR="004A003F" w:rsidRPr="006119A5" w14:paraId="0A776A41" w14:textId="77777777">
        <w:trPr>
          <w:jc w:val="center"/>
        </w:trPr>
        <w:tc>
          <w:tcPr>
            <w:tcW w:w="3408" w:type="dxa"/>
            <w:vAlign w:val="center"/>
          </w:tcPr>
          <w:p w14:paraId="7FD30587" w14:textId="77777777" w:rsidR="004A003F" w:rsidRPr="006119A5" w:rsidRDefault="00000000">
            <w:pPr>
              <w:spacing w:before="40" w:after="40"/>
              <w:rPr>
                <w:color w:val="000000" w:themeColor="text1"/>
              </w:rPr>
            </w:pPr>
            <w:r w:rsidRPr="006119A5">
              <w:rPr>
                <w:color w:val="000000" w:themeColor="text1"/>
                <w:sz w:val="18"/>
              </w:rPr>
              <w:t>Sprint -2</w:t>
            </w:r>
          </w:p>
        </w:tc>
        <w:tc>
          <w:tcPr>
            <w:tcW w:w="3408" w:type="dxa"/>
            <w:vAlign w:val="center"/>
          </w:tcPr>
          <w:p w14:paraId="5D881BFB" w14:textId="77777777" w:rsidR="004A003F" w:rsidRPr="006119A5" w:rsidRDefault="00000000">
            <w:pPr>
              <w:spacing w:before="40" w:after="40"/>
              <w:rPr>
                <w:color w:val="000000" w:themeColor="text1"/>
              </w:rPr>
            </w:pPr>
            <w:r w:rsidRPr="006119A5">
              <w:rPr>
                <w:color w:val="000000" w:themeColor="text1"/>
                <w:sz w:val="18"/>
              </w:rPr>
              <w:t>16</w:t>
            </w:r>
          </w:p>
        </w:tc>
        <w:tc>
          <w:tcPr>
            <w:tcW w:w="3408" w:type="dxa"/>
            <w:vAlign w:val="center"/>
          </w:tcPr>
          <w:p w14:paraId="49A6437A" w14:textId="77777777" w:rsidR="004A003F" w:rsidRPr="006119A5" w:rsidRDefault="00000000">
            <w:pPr>
              <w:spacing w:before="40" w:after="40"/>
              <w:rPr>
                <w:color w:val="000000" w:themeColor="text1"/>
              </w:rPr>
            </w:pPr>
            <w:r w:rsidRPr="006119A5">
              <w:rPr>
                <w:color w:val="000000" w:themeColor="text1"/>
                <w:sz w:val="18"/>
              </w:rPr>
              <w:t>Đủ thành viên</w:t>
            </w:r>
          </w:p>
        </w:tc>
      </w:tr>
      <w:tr w:rsidR="004A003F" w:rsidRPr="006119A5" w14:paraId="28364DBE" w14:textId="77777777">
        <w:trPr>
          <w:jc w:val="center"/>
        </w:trPr>
        <w:tc>
          <w:tcPr>
            <w:tcW w:w="3408" w:type="dxa"/>
            <w:vAlign w:val="center"/>
          </w:tcPr>
          <w:p w14:paraId="2233E54E" w14:textId="77777777" w:rsidR="004A003F" w:rsidRPr="006119A5" w:rsidRDefault="00000000">
            <w:pPr>
              <w:spacing w:before="40" w:after="40"/>
              <w:rPr>
                <w:color w:val="000000" w:themeColor="text1"/>
              </w:rPr>
            </w:pPr>
            <w:r w:rsidRPr="006119A5">
              <w:rPr>
                <w:color w:val="000000" w:themeColor="text1"/>
                <w:sz w:val="18"/>
              </w:rPr>
              <w:t>Sprint -1</w:t>
            </w:r>
          </w:p>
        </w:tc>
        <w:tc>
          <w:tcPr>
            <w:tcW w:w="3408" w:type="dxa"/>
            <w:vAlign w:val="center"/>
          </w:tcPr>
          <w:p w14:paraId="3BF0A2D3" w14:textId="77777777" w:rsidR="004A003F" w:rsidRPr="006119A5" w:rsidRDefault="00000000">
            <w:pPr>
              <w:spacing w:before="40" w:after="40"/>
              <w:rPr>
                <w:color w:val="000000" w:themeColor="text1"/>
              </w:rPr>
            </w:pPr>
            <w:r w:rsidRPr="006119A5">
              <w:rPr>
                <w:color w:val="000000" w:themeColor="text1"/>
                <w:sz w:val="18"/>
              </w:rPr>
              <w:t>17</w:t>
            </w:r>
          </w:p>
        </w:tc>
        <w:tc>
          <w:tcPr>
            <w:tcW w:w="3408" w:type="dxa"/>
            <w:vAlign w:val="center"/>
          </w:tcPr>
          <w:p w14:paraId="19A3490E" w14:textId="77777777" w:rsidR="004A003F" w:rsidRPr="006119A5" w:rsidRDefault="00000000">
            <w:pPr>
              <w:spacing w:before="40" w:after="40"/>
              <w:rPr>
                <w:color w:val="000000" w:themeColor="text1"/>
              </w:rPr>
            </w:pPr>
            <w:r w:rsidRPr="006119A5">
              <w:rPr>
                <w:color w:val="000000" w:themeColor="text1"/>
                <w:sz w:val="18"/>
              </w:rPr>
              <w:t>Đủ thành viên</w:t>
            </w:r>
          </w:p>
        </w:tc>
      </w:tr>
      <w:tr w:rsidR="004A003F" w:rsidRPr="006119A5" w14:paraId="7772ED70" w14:textId="77777777">
        <w:trPr>
          <w:jc w:val="center"/>
        </w:trPr>
        <w:tc>
          <w:tcPr>
            <w:tcW w:w="3408" w:type="dxa"/>
            <w:vAlign w:val="center"/>
          </w:tcPr>
          <w:p w14:paraId="46513994" w14:textId="77777777" w:rsidR="004A003F" w:rsidRPr="006119A5" w:rsidRDefault="00000000">
            <w:pPr>
              <w:spacing w:before="40" w:after="40"/>
              <w:rPr>
                <w:color w:val="000000" w:themeColor="text1"/>
              </w:rPr>
            </w:pPr>
            <w:r w:rsidRPr="006119A5">
              <w:rPr>
                <w:color w:val="000000" w:themeColor="text1"/>
                <w:sz w:val="18"/>
              </w:rPr>
              <w:t>Velocity tham khảo</w:t>
            </w:r>
          </w:p>
        </w:tc>
        <w:tc>
          <w:tcPr>
            <w:tcW w:w="3408" w:type="dxa"/>
            <w:vAlign w:val="center"/>
          </w:tcPr>
          <w:p w14:paraId="351ACE83" w14:textId="77777777" w:rsidR="004A003F" w:rsidRPr="006119A5" w:rsidRDefault="00000000">
            <w:pPr>
              <w:spacing w:before="40" w:after="40"/>
              <w:rPr>
                <w:color w:val="000000" w:themeColor="text1"/>
              </w:rPr>
            </w:pPr>
            <w:r w:rsidRPr="006119A5">
              <w:rPr>
                <w:color w:val="000000" w:themeColor="text1"/>
                <w:sz w:val="18"/>
              </w:rPr>
              <w:t>16 SP</w:t>
            </w:r>
          </w:p>
        </w:tc>
        <w:tc>
          <w:tcPr>
            <w:tcW w:w="3408" w:type="dxa"/>
            <w:vAlign w:val="center"/>
          </w:tcPr>
          <w:p w14:paraId="60715912" w14:textId="77777777" w:rsidR="004A003F" w:rsidRPr="006119A5" w:rsidRDefault="00000000">
            <w:pPr>
              <w:spacing w:before="40" w:after="40"/>
              <w:rPr>
                <w:color w:val="000000" w:themeColor="text1"/>
              </w:rPr>
            </w:pPr>
            <w:r w:rsidRPr="006119A5">
              <w:rPr>
                <w:color w:val="000000" w:themeColor="text1"/>
                <w:sz w:val="18"/>
              </w:rPr>
              <w:t xml:space="preserve"> (15 + 16 + 17) ÷ 3 = 16 SP; dùng để dự báo, không phải cam kết.</w:t>
            </w:r>
          </w:p>
        </w:tc>
      </w:tr>
    </w:tbl>
    <w:p w14:paraId="0F0BE318" w14:textId="77777777" w:rsidR="004A003F" w:rsidRPr="006119A5" w:rsidRDefault="00000000">
      <w:pPr>
        <w:rPr>
          <w:color w:val="000000" w:themeColor="text1"/>
        </w:rPr>
      </w:pPr>
      <w:r w:rsidRPr="006119A5">
        <w:rPr>
          <w:color w:val="000000" w:themeColor="text1"/>
        </w:rPr>
        <w:t>Bảng Capacity Sprint này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A003F" w:rsidRPr="006119A5" w14:paraId="62AEA02E" w14:textId="77777777">
        <w:trPr>
          <w:jc w:val="center"/>
        </w:trPr>
        <w:tc>
          <w:tcPr>
            <w:tcW w:w="1704" w:type="dxa"/>
            <w:vAlign w:val="center"/>
          </w:tcPr>
          <w:p w14:paraId="5613B781" w14:textId="77777777" w:rsidR="004A003F" w:rsidRPr="006119A5" w:rsidRDefault="00000000">
            <w:pPr>
              <w:spacing w:before="40" w:after="40"/>
              <w:rPr>
                <w:color w:val="000000" w:themeColor="text1"/>
              </w:rPr>
            </w:pPr>
            <w:r w:rsidRPr="006119A5">
              <w:rPr>
                <w:color w:val="000000" w:themeColor="text1"/>
                <w:sz w:val="18"/>
              </w:rPr>
              <w:t>Developers</w:t>
            </w:r>
          </w:p>
        </w:tc>
        <w:tc>
          <w:tcPr>
            <w:tcW w:w="1704" w:type="dxa"/>
            <w:vAlign w:val="center"/>
          </w:tcPr>
          <w:p w14:paraId="4D73BB03" w14:textId="77777777" w:rsidR="004A003F" w:rsidRPr="006119A5" w:rsidRDefault="00000000">
            <w:pPr>
              <w:spacing w:before="40" w:after="40"/>
              <w:rPr>
                <w:color w:val="000000" w:themeColor="text1"/>
              </w:rPr>
            </w:pPr>
            <w:r w:rsidRPr="006119A5">
              <w:rPr>
                <w:color w:val="000000" w:themeColor="text1"/>
                <w:sz w:val="18"/>
              </w:rPr>
              <w:t>Ngày Sprint</w:t>
            </w:r>
          </w:p>
        </w:tc>
        <w:tc>
          <w:tcPr>
            <w:tcW w:w="1704" w:type="dxa"/>
            <w:vAlign w:val="center"/>
          </w:tcPr>
          <w:p w14:paraId="6BDA3230" w14:textId="77777777" w:rsidR="004A003F" w:rsidRPr="006119A5" w:rsidRDefault="00000000">
            <w:pPr>
              <w:spacing w:before="40" w:after="40"/>
              <w:rPr>
                <w:color w:val="000000" w:themeColor="text1"/>
              </w:rPr>
            </w:pPr>
            <w:r w:rsidRPr="006119A5">
              <w:rPr>
                <w:color w:val="000000" w:themeColor="text1"/>
                <w:sz w:val="18"/>
              </w:rPr>
              <w:t>Ngày không tham gia</w:t>
            </w:r>
          </w:p>
        </w:tc>
        <w:tc>
          <w:tcPr>
            <w:tcW w:w="1704" w:type="dxa"/>
            <w:vAlign w:val="center"/>
          </w:tcPr>
          <w:p w14:paraId="2CC43BF2" w14:textId="77777777" w:rsidR="004A003F" w:rsidRPr="006119A5" w:rsidRDefault="00000000">
            <w:pPr>
              <w:spacing w:before="40" w:after="40"/>
              <w:rPr>
                <w:color w:val="000000" w:themeColor="text1"/>
              </w:rPr>
            </w:pPr>
            <w:r w:rsidRPr="006119A5">
              <w:rPr>
                <w:color w:val="000000" w:themeColor="text1"/>
                <w:sz w:val="18"/>
              </w:rPr>
              <w:t>Ngày khả dụng</w:t>
            </w:r>
          </w:p>
        </w:tc>
        <w:tc>
          <w:tcPr>
            <w:tcW w:w="1704" w:type="dxa"/>
            <w:vAlign w:val="center"/>
          </w:tcPr>
          <w:p w14:paraId="7F3C8AF4" w14:textId="77777777" w:rsidR="004A003F" w:rsidRPr="006119A5" w:rsidRDefault="00000000">
            <w:pPr>
              <w:spacing w:before="40" w:after="40"/>
              <w:rPr>
                <w:color w:val="000000" w:themeColor="text1"/>
              </w:rPr>
            </w:pPr>
            <w:r w:rsidRPr="006119A5">
              <w:rPr>
                <w:color w:val="000000" w:themeColor="text1"/>
                <w:sz w:val="18"/>
              </w:rPr>
              <w:t>Giờ tập trung/ngày</w:t>
            </w:r>
          </w:p>
        </w:tc>
        <w:tc>
          <w:tcPr>
            <w:tcW w:w="1704" w:type="dxa"/>
            <w:vAlign w:val="center"/>
          </w:tcPr>
          <w:p w14:paraId="50AB9CE3" w14:textId="77777777" w:rsidR="004A003F" w:rsidRPr="006119A5" w:rsidRDefault="00000000">
            <w:pPr>
              <w:spacing w:before="40" w:after="40"/>
              <w:rPr>
                <w:color w:val="000000" w:themeColor="text1"/>
              </w:rPr>
            </w:pPr>
            <w:r w:rsidRPr="006119A5">
              <w:rPr>
                <w:color w:val="000000" w:themeColor="text1"/>
                <w:sz w:val="18"/>
              </w:rPr>
              <w:t>Capacity (giờ)</w:t>
            </w:r>
          </w:p>
        </w:tc>
      </w:tr>
      <w:tr w:rsidR="004A003F" w:rsidRPr="006119A5" w14:paraId="11D0D55B" w14:textId="77777777">
        <w:trPr>
          <w:jc w:val="center"/>
        </w:trPr>
        <w:tc>
          <w:tcPr>
            <w:tcW w:w="1704" w:type="dxa"/>
            <w:vAlign w:val="center"/>
          </w:tcPr>
          <w:p w14:paraId="6043FE3E" w14:textId="77777777" w:rsidR="004A003F" w:rsidRPr="006119A5" w:rsidRDefault="00000000">
            <w:pPr>
              <w:spacing w:before="40" w:after="40"/>
              <w:rPr>
                <w:color w:val="000000" w:themeColor="text1"/>
              </w:rPr>
            </w:pPr>
            <w:r w:rsidRPr="006119A5">
              <w:rPr>
                <w:color w:val="000000" w:themeColor="text1"/>
                <w:sz w:val="18"/>
              </w:rPr>
              <w:t>Dev A</w:t>
            </w:r>
          </w:p>
        </w:tc>
        <w:tc>
          <w:tcPr>
            <w:tcW w:w="1704" w:type="dxa"/>
            <w:vAlign w:val="center"/>
          </w:tcPr>
          <w:p w14:paraId="2B7D8231" w14:textId="77777777" w:rsidR="004A003F" w:rsidRPr="006119A5" w:rsidRDefault="00000000">
            <w:pPr>
              <w:spacing w:before="40" w:after="40"/>
              <w:rPr>
                <w:color w:val="000000" w:themeColor="text1"/>
              </w:rPr>
            </w:pPr>
            <w:r w:rsidRPr="006119A5">
              <w:rPr>
                <w:color w:val="000000" w:themeColor="text1"/>
                <w:sz w:val="18"/>
              </w:rPr>
              <w:t>10</w:t>
            </w:r>
          </w:p>
        </w:tc>
        <w:tc>
          <w:tcPr>
            <w:tcW w:w="1704" w:type="dxa"/>
            <w:vAlign w:val="center"/>
          </w:tcPr>
          <w:p w14:paraId="08F85A56" w14:textId="77777777" w:rsidR="004A003F" w:rsidRPr="006119A5" w:rsidRDefault="00000000">
            <w:pPr>
              <w:spacing w:before="40" w:after="40"/>
              <w:rPr>
                <w:color w:val="000000" w:themeColor="text1"/>
              </w:rPr>
            </w:pPr>
            <w:r w:rsidRPr="006119A5">
              <w:rPr>
                <w:color w:val="000000" w:themeColor="text1"/>
                <w:sz w:val="18"/>
              </w:rPr>
              <w:t>0</w:t>
            </w:r>
          </w:p>
        </w:tc>
        <w:tc>
          <w:tcPr>
            <w:tcW w:w="1704" w:type="dxa"/>
            <w:vAlign w:val="center"/>
          </w:tcPr>
          <w:p w14:paraId="3AAE4220" w14:textId="77777777" w:rsidR="004A003F" w:rsidRPr="006119A5" w:rsidRDefault="00000000">
            <w:pPr>
              <w:spacing w:before="40" w:after="40"/>
              <w:rPr>
                <w:color w:val="000000" w:themeColor="text1"/>
              </w:rPr>
            </w:pPr>
            <w:r w:rsidRPr="006119A5">
              <w:rPr>
                <w:color w:val="000000" w:themeColor="text1"/>
                <w:sz w:val="18"/>
              </w:rPr>
              <w:t>10</w:t>
            </w:r>
          </w:p>
        </w:tc>
        <w:tc>
          <w:tcPr>
            <w:tcW w:w="1704" w:type="dxa"/>
            <w:vAlign w:val="center"/>
          </w:tcPr>
          <w:p w14:paraId="4A2B97E5" w14:textId="77777777" w:rsidR="004A003F" w:rsidRPr="006119A5" w:rsidRDefault="00000000">
            <w:pPr>
              <w:spacing w:before="40" w:after="40"/>
              <w:rPr>
                <w:color w:val="000000" w:themeColor="text1"/>
              </w:rPr>
            </w:pPr>
            <w:r w:rsidRPr="006119A5">
              <w:rPr>
                <w:color w:val="000000" w:themeColor="text1"/>
                <w:sz w:val="18"/>
              </w:rPr>
              <w:t>5</w:t>
            </w:r>
          </w:p>
        </w:tc>
        <w:tc>
          <w:tcPr>
            <w:tcW w:w="1704" w:type="dxa"/>
            <w:vAlign w:val="center"/>
          </w:tcPr>
          <w:p w14:paraId="056F16F8" w14:textId="77777777" w:rsidR="004A003F" w:rsidRPr="006119A5" w:rsidRDefault="00000000">
            <w:pPr>
              <w:spacing w:before="40" w:after="40"/>
              <w:rPr>
                <w:color w:val="000000" w:themeColor="text1"/>
              </w:rPr>
            </w:pPr>
            <w:r w:rsidRPr="006119A5">
              <w:rPr>
                <w:color w:val="000000" w:themeColor="text1"/>
                <w:sz w:val="18"/>
              </w:rPr>
              <w:t>50</w:t>
            </w:r>
          </w:p>
        </w:tc>
      </w:tr>
      <w:tr w:rsidR="004A003F" w:rsidRPr="006119A5" w14:paraId="1C0B7DF8" w14:textId="77777777">
        <w:trPr>
          <w:jc w:val="center"/>
        </w:trPr>
        <w:tc>
          <w:tcPr>
            <w:tcW w:w="1704" w:type="dxa"/>
            <w:vAlign w:val="center"/>
          </w:tcPr>
          <w:p w14:paraId="1395AC73" w14:textId="77777777" w:rsidR="004A003F" w:rsidRPr="006119A5" w:rsidRDefault="00000000">
            <w:pPr>
              <w:spacing w:before="40" w:after="40"/>
              <w:rPr>
                <w:color w:val="000000" w:themeColor="text1"/>
              </w:rPr>
            </w:pPr>
            <w:r w:rsidRPr="006119A5">
              <w:rPr>
                <w:color w:val="000000" w:themeColor="text1"/>
                <w:sz w:val="18"/>
              </w:rPr>
              <w:t>Dev B</w:t>
            </w:r>
          </w:p>
        </w:tc>
        <w:tc>
          <w:tcPr>
            <w:tcW w:w="1704" w:type="dxa"/>
            <w:vAlign w:val="center"/>
          </w:tcPr>
          <w:p w14:paraId="70056794" w14:textId="77777777" w:rsidR="004A003F" w:rsidRPr="006119A5" w:rsidRDefault="00000000">
            <w:pPr>
              <w:spacing w:before="40" w:after="40"/>
              <w:rPr>
                <w:color w:val="000000" w:themeColor="text1"/>
              </w:rPr>
            </w:pPr>
            <w:r w:rsidRPr="006119A5">
              <w:rPr>
                <w:color w:val="000000" w:themeColor="text1"/>
                <w:sz w:val="18"/>
              </w:rPr>
              <w:t>10</w:t>
            </w:r>
          </w:p>
        </w:tc>
        <w:tc>
          <w:tcPr>
            <w:tcW w:w="1704" w:type="dxa"/>
            <w:vAlign w:val="center"/>
          </w:tcPr>
          <w:p w14:paraId="1A6394A0" w14:textId="77777777" w:rsidR="004A003F" w:rsidRPr="006119A5" w:rsidRDefault="00000000">
            <w:pPr>
              <w:spacing w:before="40" w:after="40"/>
              <w:rPr>
                <w:color w:val="000000" w:themeColor="text1"/>
              </w:rPr>
            </w:pPr>
            <w:r w:rsidRPr="006119A5">
              <w:rPr>
                <w:color w:val="000000" w:themeColor="text1"/>
                <w:sz w:val="18"/>
              </w:rPr>
              <w:t>0</w:t>
            </w:r>
          </w:p>
        </w:tc>
        <w:tc>
          <w:tcPr>
            <w:tcW w:w="1704" w:type="dxa"/>
            <w:vAlign w:val="center"/>
          </w:tcPr>
          <w:p w14:paraId="79497B57" w14:textId="77777777" w:rsidR="004A003F" w:rsidRPr="006119A5" w:rsidRDefault="00000000">
            <w:pPr>
              <w:spacing w:before="40" w:after="40"/>
              <w:rPr>
                <w:color w:val="000000" w:themeColor="text1"/>
              </w:rPr>
            </w:pPr>
            <w:r w:rsidRPr="006119A5">
              <w:rPr>
                <w:color w:val="000000" w:themeColor="text1"/>
                <w:sz w:val="18"/>
              </w:rPr>
              <w:t>10</w:t>
            </w:r>
          </w:p>
        </w:tc>
        <w:tc>
          <w:tcPr>
            <w:tcW w:w="1704" w:type="dxa"/>
            <w:vAlign w:val="center"/>
          </w:tcPr>
          <w:p w14:paraId="130DA1CF" w14:textId="77777777" w:rsidR="004A003F" w:rsidRPr="006119A5" w:rsidRDefault="00000000">
            <w:pPr>
              <w:spacing w:before="40" w:after="40"/>
              <w:rPr>
                <w:color w:val="000000" w:themeColor="text1"/>
              </w:rPr>
            </w:pPr>
            <w:r w:rsidRPr="006119A5">
              <w:rPr>
                <w:color w:val="000000" w:themeColor="text1"/>
                <w:sz w:val="18"/>
              </w:rPr>
              <w:t>5</w:t>
            </w:r>
          </w:p>
        </w:tc>
        <w:tc>
          <w:tcPr>
            <w:tcW w:w="1704" w:type="dxa"/>
            <w:vAlign w:val="center"/>
          </w:tcPr>
          <w:p w14:paraId="0D053694" w14:textId="77777777" w:rsidR="004A003F" w:rsidRPr="006119A5" w:rsidRDefault="00000000">
            <w:pPr>
              <w:spacing w:before="40" w:after="40"/>
              <w:rPr>
                <w:color w:val="000000" w:themeColor="text1"/>
              </w:rPr>
            </w:pPr>
            <w:r w:rsidRPr="006119A5">
              <w:rPr>
                <w:color w:val="000000" w:themeColor="text1"/>
                <w:sz w:val="18"/>
              </w:rPr>
              <w:t>50</w:t>
            </w:r>
          </w:p>
        </w:tc>
      </w:tr>
      <w:tr w:rsidR="004A003F" w:rsidRPr="006119A5" w14:paraId="20A81795" w14:textId="77777777">
        <w:trPr>
          <w:jc w:val="center"/>
        </w:trPr>
        <w:tc>
          <w:tcPr>
            <w:tcW w:w="1704" w:type="dxa"/>
            <w:vAlign w:val="center"/>
          </w:tcPr>
          <w:p w14:paraId="7FEC6164" w14:textId="77777777" w:rsidR="004A003F" w:rsidRPr="006119A5" w:rsidRDefault="00000000">
            <w:pPr>
              <w:spacing w:before="40" w:after="40"/>
              <w:rPr>
                <w:color w:val="000000" w:themeColor="text1"/>
              </w:rPr>
            </w:pPr>
            <w:r w:rsidRPr="006119A5">
              <w:rPr>
                <w:color w:val="000000" w:themeColor="text1"/>
                <w:sz w:val="18"/>
              </w:rPr>
              <w:t>Dev C</w:t>
            </w:r>
          </w:p>
        </w:tc>
        <w:tc>
          <w:tcPr>
            <w:tcW w:w="1704" w:type="dxa"/>
            <w:vAlign w:val="center"/>
          </w:tcPr>
          <w:p w14:paraId="2A61326A" w14:textId="77777777" w:rsidR="004A003F" w:rsidRPr="006119A5" w:rsidRDefault="00000000">
            <w:pPr>
              <w:spacing w:before="40" w:after="40"/>
              <w:rPr>
                <w:color w:val="000000" w:themeColor="text1"/>
              </w:rPr>
            </w:pPr>
            <w:r w:rsidRPr="006119A5">
              <w:rPr>
                <w:color w:val="000000" w:themeColor="text1"/>
                <w:sz w:val="18"/>
              </w:rPr>
              <w:t>10</w:t>
            </w:r>
          </w:p>
        </w:tc>
        <w:tc>
          <w:tcPr>
            <w:tcW w:w="1704" w:type="dxa"/>
            <w:vAlign w:val="center"/>
          </w:tcPr>
          <w:p w14:paraId="6DD7D45D" w14:textId="77777777" w:rsidR="004A003F" w:rsidRPr="006119A5" w:rsidRDefault="00000000">
            <w:pPr>
              <w:spacing w:before="40" w:after="40"/>
              <w:rPr>
                <w:color w:val="000000" w:themeColor="text1"/>
              </w:rPr>
            </w:pPr>
            <w:r w:rsidRPr="006119A5">
              <w:rPr>
                <w:color w:val="000000" w:themeColor="text1"/>
                <w:sz w:val="18"/>
              </w:rPr>
              <w:t>2</w:t>
            </w:r>
          </w:p>
        </w:tc>
        <w:tc>
          <w:tcPr>
            <w:tcW w:w="1704" w:type="dxa"/>
            <w:vAlign w:val="center"/>
          </w:tcPr>
          <w:p w14:paraId="0BFAD50C" w14:textId="77777777" w:rsidR="004A003F" w:rsidRPr="006119A5" w:rsidRDefault="00000000">
            <w:pPr>
              <w:spacing w:before="40" w:after="40"/>
              <w:rPr>
                <w:color w:val="000000" w:themeColor="text1"/>
              </w:rPr>
            </w:pPr>
            <w:r w:rsidRPr="006119A5">
              <w:rPr>
                <w:color w:val="000000" w:themeColor="text1"/>
                <w:sz w:val="18"/>
              </w:rPr>
              <w:t>8</w:t>
            </w:r>
          </w:p>
        </w:tc>
        <w:tc>
          <w:tcPr>
            <w:tcW w:w="1704" w:type="dxa"/>
            <w:vAlign w:val="center"/>
          </w:tcPr>
          <w:p w14:paraId="30CBD825" w14:textId="77777777" w:rsidR="004A003F" w:rsidRPr="006119A5" w:rsidRDefault="00000000">
            <w:pPr>
              <w:spacing w:before="40" w:after="40"/>
              <w:rPr>
                <w:color w:val="000000" w:themeColor="text1"/>
              </w:rPr>
            </w:pPr>
            <w:r w:rsidRPr="006119A5">
              <w:rPr>
                <w:color w:val="000000" w:themeColor="text1"/>
                <w:sz w:val="18"/>
              </w:rPr>
              <w:t>5</w:t>
            </w:r>
          </w:p>
        </w:tc>
        <w:tc>
          <w:tcPr>
            <w:tcW w:w="1704" w:type="dxa"/>
            <w:vAlign w:val="center"/>
          </w:tcPr>
          <w:p w14:paraId="172FD26B" w14:textId="77777777" w:rsidR="004A003F" w:rsidRPr="006119A5" w:rsidRDefault="00000000">
            <w:pPr>
              <w:spacing w:before="40" w:after="40"/>
              <w:rPr>
                <w:color w:val="000000" w:themeColor="text1"/>
              </w:rPr>
            </w:pPr>
            <w:r w:rsidRPr="006119A5">
              <w:rPr>
                <w:color w:val="000000" w:themeColor="text1"/>
                <w:sz w:val="18"/>
              </w:rPr>
              <w:t>40</w:t>
            </w:r>
          </w:p>
        </w:tc>
      </w:tr>
      <w:tr w:rsidR="004A003F" w:rsidRPr="006119A5" w14:paraId="45E45D64" w14:textId="77777777">
        <w:trPr>
          <w:jc w:val="center"/>
        </w:trPr>
        <w:tc>
          <w:tcPr>
            <w:tcW w:w="1704" w:type="dxa"/>
            <w:vAlign w:val="center"/>
          </w:tcPr>
          <w:p w14:paraId="6B9D7842" w14:textId="77777777" w:rsidR="004A003F" w:rsidRPr="006119A5" w:rsidRDefault="00000000">
            <w:pPr>
              <w:spacing w:before="40" w:after="40"/>
              <w:rPr>
                <w:color w:val="000000" w:themeColor="text1"/>
              </w:rPr>
            </w:pPr>
            <w:r w:rsidRPr="006119A5">
              <w:rPr>
                <w:color w:val="000000" w:themeColor="text1"/>
                <w:sz w:val="18"/>
              </w:rPr>
              <w:t>Dev D</w:t>
            </w:r>
          </w:p>
        </w:tc>
        <w:tc>
          <w:tcPr>
            <w:tcW w:w="1704" w:type="dxa"/>
            <w:vAlign w:val="center"/>
          </w:tcPr>
          <w:p w14:paraId="131B609C" w14:textId="77777777" w:rsidR="004A003F" w:rsidRPr="006119A5" w:rsidRDefault="00000000">
            <w:pPr>
              <w:spacing w:before="40" w:after="40"/>
              <w:rPr>
                <w:color w:val="000000" w:themeColor="text1"/>
              </w:rPr>
            </w:pPr>
            <w:r w:rsidRPr="006119A5">
              <w:rPr>
                <w:color w:val="000000" w:themeColor="text1"/>
                <w:sz w:val="18"/>
              </w:rPr>
              <w:t>10</w:t>
            </w:r>
          </w:p>
        </w:tc>
        <w:tc>
          <w:tcPr>
            <w:tcW w:w="1704" w:type="dxa"/>
            <w:vAlign w:val="center"/>
          </w:tcPr>
          <w:p w14:paraId="1C55F20D" w14:textId="77777777" w:rsidR="004A003F" w:rsidRPr="006119A5" w:rsidRDefault="00000000">
            <w:pPr>
              <w:spacing w:before="40" w:after="40"/>
              <w:rPr>
                <w:color w:val="000000" w:themeColor="text1"/>
              </w:rPr>
            </w:pPr>
            <w:r w:rsidRPr="006119A5">
              <w:rPr>
                <w:color w:val="000000" w:themeColor="text1"/>
                <w:sz w:val="18"/>
              </w:rPr>
              <w:t>0</w:t>
            </w:r>
          </w:p>
        </w:tc>
        <w:tc>
          <w:tcPr>
            <w:tcW w:w="1704" w:type="dxa"/>
            <w:vAlign w:val="center"/>
          </w:tcPr>
          <w:p w14:paraId="2833AB19" w14:textId="77777777" w:rsidR="004A003F" w:rsidRPr="006119A5" w:rsidRDefault="00000000">
            <w:pPr>
              <w:spacing w:before="40" w:after="40"/>
              <w:rPr>
                <w:color w:val="000000" w:themeColor="text1"/>
              </w:rPr>
            </w:pPr>
            <w:r w:rsidRPr="006119A5">
              <w:rPr>
                <w:color w:val="000000" w:themeColor="text1"/>
                <w:sz w:val="18"/>
              </w:rPr>
              <w:t>10</w:t>
            </w:r>
          </w:p>
        </w:tc>
        <w:tc>
          <w:tcPr>
            <w:tcW w:w="1704" w:type="dxa"/>
            <w:vAlign w:val="center"/>
          </w:tcPr>
          <w:p w14:paraId="6137B7C5" w14:textId="77777777" w:rsidR="004A003F" w:rsidRPr="006119A5" w:rsidRDefault="00000000">
            <w:pPr>
              <w:spacing w:before="40" w:after="40"/>
              <w:rPr>
                <w:color w:val="000000" w:themeColor="text1"/>
              </w:rPr>
            </w:pPr>
            <w:r w:rsidRPr="006119A5">
              <w:rPr>
                <w:color w:val="000000" w:themeColor="text1"/>
                <w:sz w:val="18"/>
              </w:rPr>
              <w:t>5</w:t>
            </w:r>
          </w:p>
        </w:tc>
        <w:tc>
          <w:tcPr>
            <w:tcW w:w="1704" w:type="dxa"/>
            <w:vAlign w:val="center"/>
          </w:tcPr>
          <w:p w14:paraId="3191EAAB" w14:textId="77777777" w:rsidR="004A003F" w:rsidRPr="006119A5" w:rsidRDefault="00000000">
            <w:pPr>
              <w:spacing w:before="40" w:after="40"/>
              <w:rPr>
                <w:color w:val="000000" w:themeColor="text1"/>
              </w:rPr>
            </w:pPr>
            <w:r w:rsidRPr="006119A5">
              <w:rPr>
                <w:color w:val="000000" w:themeColor="text1"/>
                <w:sz w:val="18"/>
              </w:rPr>
              <w:t>50</w:t>
            </w:r>
          </w:p>
        </w:tc>
      </w:tr>
      <w:tr w:rsidR="004A003F" w:rsidRPr="006119A5" w14:paraId="57F3A9F5" w14:textId="77777777">
        <w:trPr>
          <w:jc w:val="center"/>
        </w:trPr>
        <w:tc>
          <w:tcPr>
            <w:tcW w:w="1704" w:type="dxa"/>
            <w:vAlign w:val="center"/>
          </w:tcPr>
          <w:p w14:paraId="64DF92CD" w14:textId="77777777" w:rsidR="004A003F" w:rsidRPr="006119A5" w:rsidRDefault="00000000">
            <w:pPr>
              <w:spacing w:before="40" w:after="40"/>
              <w:rPr>
                <w:color w:val="000000" w:themeColor="text1"/>
              </w:rPr>
            </w:pPr>
            <w:r w:rsidRPr="006119A5">
              <w:rPr>
                <w:color w:val="000000" w:themeColor="text1"/>
                <w:sz w:val="18"/>
              </w:rPr>
              <w:t>Tổng</w:t>
            </w:r>
          </w:p>
        </w:tc>
        <w:tc>
          <w:tcPr>
            <w:tcW w:w="1704" w:type="dxa"/>
            <w:vAlign w:val="center"/>
          </w:tcPr>
          <w:p w14:paraId="700FBBA1" w14:textId="77777777" w:rsidR="004A003F" w:rsidRPr="006119A5" w:rsidRDefault="004A003F">
            <w:pPr>
              <w:spacing w:before="40" w:after="40"/>
              <w:rPr>
                <w:color w:val="000000" w:themeColor="text1"/>
              </w:rPr>
            </w:pPr>
          </w:p>
        </w:tc>
        <w:tc>
          <w:tcPr>
            <w:tcW w:w="1704" w:type="dxa"/>
            <w:vAlign w:val="center"/>
          </w:tcPr>
          <w:p w14:paraId="269E04AE" w14:textId="77777777" w:rsidR="004A003F" w:rsidRPr="006119A5" w:rsidRDefault="004A003F">
            <w:pPr>
              <w:spacing w:before="40" w:after="40"/>
              <w:rPr>
                <w:color w:val="000000" w:themeColor="text1"/>
              </w:rPr>
            </w:pPr>
          </w:p>
        </w:tc>
        <w:tc>
          <w:tcPr>
            <w:tcW w:w="1704" w:type="dxa"/>
            <w:vAlign w:val="center"/>
          </w:tcPr>
          <w:p w14:paraId="17263DFD" w14:textId="77777777" w:rsidR="004A003F" w:rsidRPr="006119A5" w:rsidRDefault="004A003F">
            <w:pPr>
              <w:spacing w:before="40" w:after="40"/>
              <w:rPr>
                <w:color w:val="000000" w:themeColor="text1"/>
              </w:rPr>
            </w:pPr>
          </w:p>
        </w:tc>
        <w:tc>
          <w:tcPr>
            <w:tcW w:w="1704" w:type="dxa"/>
            <w:vAlign w:val="center"/>
          </w:tcPr>
          <w:p w14:paraId="3124BDEC" w14:textId="77777777" w:rsidR="004A003F" w:rsidRPr="006119A5" w:rsidRDefault="004A003F">
            <w:pPr>
              <w:spacing w:before="40" w:after="40"/>
              <w:rPr>
                <w:color w:val="000000" w:themeColor="text1"/>
              </w:rPr>
            </w:pPr>
          </w:p>
        </w:tc>
        <w:tc>
          <w:tcPr>
            <w:tcW w:w="1704" w:type="dxa"/>
            <w:vAlign w:val="center"/>
          </w:tcPr>
          <w:p w14:paraId="6996C440" w14:textId="77777777" w:rsidR="004A003F" w:rsidRPr="006119A5" w:rsidRDefault="00000000">
            <w:pPr>
              <w:spacing w:before="40" w:after="40"/>
              <w:rPr>
                <w:color w:val="000000" w:themeColor="text1"/>
              </w:rPr>
            </w:pPr>
            <w:r w:rsidRPr="006119A5">
              <w:rPr>
                <w:color w:val="000000" w:themeColor="text1"/>
                <w:sz w:val="18"/>
              </w:rPr>
              <w:t>190 giờ</w:t>
            </w:r>
          </w:p>
        </w:tc>
      </w:tr>
    </w:tbl>
    <w:p w14:paraId="39CC0C9F" w14:textId="77777777" w:rsidR="004A003F" w:rsidRPr="006119A5" w:rsidRDefault="00000000">
      <w:pPr>
        <w:rPr>
          <w:color w:val="000000" w:themeColor="text1"/>
        </w:rPr>
      </w:pPr>
      <w:r w:rsidRPr="006119A5">
        <w:rPr>
          <w:color w:val="000000" w:themeColor="text1"/>
        </w:rPr>
        <w:t>Nhận xét: Capacity Sprint này là 190 giờ, thấp hơn 200 giờ khi đủ người 10 giờ do Dev C nghỉ 2 ngày (giảm 10 giờ). Có thể dùng Velocity trung bình 16 SP để dự báo khối lượng hoàn thành tham khảo, đồng thời kiểm tra Capacity thực tế 190 giờ và các yếu tố rủi ro trước khi chọn PBI; không quy đổi SP sang giờ và không xem dự báo là cam kết.</w:t>
      </w:r>
    </w:p>
    <w:p w14:paraId="640D09D3" w14:textId="77777777" w:rsidR="004A003F" w:rsidRPr="006119A5" w:rsidRDefault="00000000">
      <w:pPr>
        <w:pStyle w:val="Heading1"/>
        <w:rPr>
          <w:color w:val="000000" w:themeColor="text1"/>
        </w:rPr>
      </w:pPr>
      <w:r w:rsidRPr="006119A5">
        <w:rPr>
          <w:color w:val="000000" w:themeColor="text1"/>
        </w:rPr>
        <w:t>Nhiệm vụ 2 – Viết lại Sprint Goal</w:t>
      </w:r>
    </w:p>
    <w:p w14:paraId="633ECA3A" w14:textId="77777777" w:rsidR="004A003F" w:rsidRPr="006119A5" w:rsidRDefault="00000000">
      <w:pPr>
        <w:rPr>
          <w:color w:val="000000" w:themeColor="text1"/>
        </w:rPr>
      </w:pPr>
      <w:r w:rsidRPr="006119A5">
        <w:rPr>
          <w:color w:val="000000" w:themeColor="text1"/>
        </w:rPr>
        <w:t>Sprint Goal đã chỉnh sửa: Giúp người đi xe máy điện chủ động tìm được trạm sạc đang hoạt động, kiểm tra khung giờ còn chỗ và đặt trước vị trí sạc để giảm nguy cơ đến nơi mà không còn chỗ.</w:t>
      </w:r>
    </w:p>
    <w:p w14:paraId="7AE10675" w14:textId="77777777" w:rsidR="004A003F" w:rsidRPr="006119A5" w:rsidRDefault="00000000">
      <w:pPr>
        <w:pStyle w:val="Heading1"/>
        <w:rPr>
          <w:color w:val="000000" w:themeColor="text1"/>
        </w:rPr>
      </w:pPr>
      <w:r w:rsidRPr="006119A5">
        <w:rPr>
          <w:color w:val="000000" w:themeColor="text1"/>
        </w:rPr>
        <w:t>Nhiệm vụ 3 – Lập Sprint Backlog</w:t>
      </w:r>
    </w:p>
    <w:tbl>
      <w:tblPr>
        <w:tblStyle w:val="TableGrid"/>
        <w:tblW w:w="0" w:type="auto"/>
        <w:tblLook w:val="04A0" w:firstRow="1" w:lastRow="0" w:firstColumn="1" w:lastColumn="0" w:noHBand="0" w:noVBand="1"/>
      </w:tblPr>
      <w:tblGrid>
        <w:gridCol w:w="2045"/>
        <w:gridCol w:w="2045"/>
        <w:gridCol w:w="2045"/>
        <w:gridCol w:w="2045"/>
        <w:gridCol w:w="2045"/>
      </w:tblGrid>
      <w:tr w:rsidR="004A003F" w:rsidRPr="006119A5" w14:paraId="2699470A" w14:textId="77777777">
        <w:tc>
          <w:tcPr>
            <w:tcW w:w="2045" w:type="dxa"/>
            <w:vAlign w:val="center"/>
          </w:tcPr>
          <w:p w14:paraId="25C1AC38" w14:textId="77777777" w:rsidR="004A003F" w:rsidRPr="006119A5" w:rsidRDefault="00000000">
            <w:pPr>
              <w:spacing w:before="40" w:after="40"/>
              <w:rPr>
                <w:color w:val="000000" w:themeColor="text1"/>
              </w:rPr>
            </w:pPr>
            <w:r w:rsidRPr="006119A5">
              <w:rPr>
                <w:color w:val="000000" w:themeColor="text1"/>
                <w:sz w:val="18"/>
              </w:rPr>
              <w:t>Mã Story</w:t>
            </w:r>
          </w:p>
        </w:tc>
        <w:tc>
          <w:tcPr>
            <w:tcW w:w="2045" w:type="dxa"/>
            <w:vAlign w:val="center"/>
          </w:tcPr>
          <w:p w14:paraId="11F8A19C" w14:textId="77777777" w:rsidR="004A003F" w:rsidRPr="006119A5" w:rsidRDefault="00000000">
            <w:pPr>
              <w:spacing w:before="40" w:after="40"/>
              <w:rPr>
                <w:color w:val="000000" w:themeColor="text1"/>
              </w:rPr>
            </w:pPr>
            <w:r w:rsidRPr="006119A5">
              <w:rPr>
                <w:color w:val="000000" w:themeColor="text1"/>
                <w:sz w:val="18"/>
              </w:rPr>
              <w:t>Ưu tiên</w:t>
            </w:r>
          </w:p>
        </w:tc>
        <w:tc>
          <w:tcPr>
            <w:tcW w:w="2045" w:type="dxa"/>
            <w:vAlign w:val="center"/>
          </w:tcPr>
          <w:p w14:paraId="0A5C992B" w14:textId="77777777" w:rsidR="004A003F" w:rsidRPr="006119A5" w:rsidRDefault="00000000">
            <w:pPr>
              <w:spacing w:before="40" w:after="40"/>
              <w:rPr>
                <w:color w:val="000000" w:themeColor="text1"/>
              </w:rPr>
            </w:pPr>
            <w:r w:rsidRPr="006119A5">
              <w:rPr>
                <w:color w:val="000000" w:themeColor="text1"/>
                <w:sz w:val="18"/>
              </w:rPr>
              <w:t>SP</w:t>
            </w:r>
          </w:p>
        </w:tc>
        <w:tc>
          <w:tcPr>
            <w:tcW w:w="2045" w:type="dxa"/>
            <w:vAlign w:val="center"/>
          </w:tcPr>
          <w:p w14:paraId="1D6CC2A4" w14:textId="77777777" w:rsidR="004A003F" w:rsidRPr="006119A5" w:rsidRDefault="00000000">
            <w:pPr>
              <w:spacing w:before="40" w:after="40"/>
              <w:rPr>
                <w:color w:val="000000" w:themeColor="text1"/>
              </w:rPr>
            </w:pPr>
            <w:r w:rsidRPr="006119A5">
              <w:rPr>
                <w:color w:val="000000" w:themeColor="text1"/>
                <w:sz w:val="18"/>
              </w:rPr>
              <w:t>Chọn/Chưa chọn</w:t>
            </w:r>
          </w:p>
        </w:tc>
        <w:tc>
          <w:tcPr>
            <w:tcW w:w="2045" w:type="dxa"/>
            <w:vAlign w:val="center"/>
          </w:tcPr>
          <w:p w14:paraId="7073D402" w14:textId="77777777" w:rsidR="004A003F" w:rsidRPr="006119A5" w:rsidRDefault="00000000">
            <w:pPr>
              <w:spacing w:before="40" w:after="40"/>
              <w:rPr>
                <w:color w:val="000000" w:themeColor="text1"/>
              </w:rPr>
            </w:pPr>
            <w:r w:rsidRPr="006119A5">
              <w:rPr>
                <w:color w:val="000000" w:themeColor="text1"/>
                <w:sz w:val="18"/>
              </w:rPr>
              <w:t>Lý do</w:t>
            </w:r>
          </w:p>
        </w:tc>
      </w:tr>
      <w:tr w:rsidR="004A003F" w:rsidRPr="006119A5" w14:paraId="0A0E652E" w14:textId="77777777">
        <w:tc>
          <w:tcPr>
            <w:tcW w:w="2045" w:type="dxa"/>
            <w:vAlign w:val="center"/>
          </w:tcPr>
          <w:p w14:paraId="61471D47" w14:textId="77777777" w:rsidR="004A003F" w:rsidRPr="006119A5" w:rsidRDefault="00000000">
            <w:pPr>
              <w:spacing w:before="40" w:after="40"/>
              <w:rPr>
                <w:color w:val="000000" w:themeColor="text1"/>
              </w:rPr>
            </w:pPr>
            <w:r w:rsidRPr="006119A5">
              <w:rPr>
                <w:color w:val="000000" w:themeColor="text1"/>
                <w:sz w:val="18"/>
              </w:rPr>
              <w:t>CS01</w:t>
            </w:r>
          </w:p>
        </w:tc>
        <w:tc>
          <w:tcPr>
            <w:tcW w:w="2045" w:type="dxa"/>
            <w:vAlign w:val="center"/>
          </w:tcPr>
          <w:p w14:paraId="003B140C" w14:textId="77777777" w:rsidR="004A003F" w:rsidRPr="006119A5" w:rsidRDefault="00000000">
            <w:pPr>
              <w:spacing w:before="40" w:after="40"/>
              <w:rPr>
                <w:color w:val="000000" w:themeColor="text1"/>
              </w:rPr>
            </w:pPr>
            <w:r w:rsidRPr="006119A5">
              <w:rPr>
                <w:color w:val="000000" w:themeColor="text1"/>
                <w:sz w:val="18"/>
              </w:rPr>
              <w:t>1</w:t>
            </w:r>
          </w:p>
        </w:tc>
        <w:tc>
          <w:tcPr>
            <w:tcW w:w="2045" w:type="dxa"/>
            <w:vAlign w:val="center"/>
          </w:tcPr>
          <w:p w14:paraId="757CCF5F" w14:textId="77777777" w:rsidR="004A003F" w:rsidRPr="006119A5" w:rsidRDefault="00000000">
            <w:pPr>
              <w:spacing w:before="40" w:after="40"/>
              <w:rPr>
                <w:color w:val="000000" w:themeColor="text1"/>
              </w:rPr>
            </w:pPr>
            <w:r w:rsidRPr="006119A5">
              <w:rPr>
                <w:color w:val="000000" w:themeColor="text1"/>
                <w:sz w:val="18"/>
              </w:rPr>
              <w:t>3</w:t>
            </w:r>
          </w:p>
        </w:tc>
        <w:tc>
          <w:tcPr>
            <w:tcW w:w="2045" w:type="dxa"/>
            <w:vAlign w:val="center"/>
          </w:tcPr>
          <w:p w14:paraId="502C6680" w14:textId="77777777" w:rsidR="004A003F" w:rsidRPr="006119A5" w:rsidRDefault="00000000">
            <w:pPr>
              <w:spacing w:before="40" w:after="40"/>
              <w:rPr>
                <w:color w:val="000000" w:themeColor="text1"/>
              </w:rPr>
            </w:pPr>
            <w:r w:rsidRPr="006119A5">
              <w:rPr>
                <w:color w:val="000000" w:themeColor="text1"/>
                <w:sz w:val="18"/>
              </w:rPr>
              <w:t>☑ Chọn ☐ Chưa</w:t>
            </w:r>
          </w:p>
        </w:tc>
        <w:tc>
          <w:tcPr>
            <w:tcW w:w="2045" w:type="dxa"/>
            <w:vAlign w:val="center"/>
          </w:tcPr>
          <w:p w14:paraId="52650F72" w14:textId="77777777" w:rsidR="004A003F" w:rsidRPr="006119A5" w:rsidRDefault="00000000">
            <w:pPr>
              <w:spacing w:before="40" w:after="40"/>
              <w:rPr>
                <w:color w:val="000000" w:themeColor="text1"/>
              </w:rPr>
            </w:pPr>
            <w:r w:rsidRPr="006119A5">
              <w:rPr>
                <w:color w:val="000000" w:themeColor="text1"/>
                <w:sz w:val="18"/>
              </w:rPr>
              <w:t>Ưu tiên 1; bước đầu để người dùng tìm trạm.</w:t>
            </w:r>
          </w:p>
        </w:tc>
      </w:tr>
      <w:tr w:rsidR="004A003F" w:rsidRPr="006119A5" w14:paraId="6EFDB69D" w14:textId="77777777">
        <w:tc>
          <w:tcPr>
            <w:tcW w:w="2045" w:type="dxa"/>
            <w:vAlign w:val="center"/>
          </w:tcPr>
          <w:p w14:paraId="654C443D" w14:textId="77777777" w:rsidR="004A003F" w:rsidRPr="006119A5" w:rsidRDefault="00000000">
            <w:pPr>
              <w:spacing w:before="40" w:after="40"/>
              <w:rPr>
                <w:color w:val="000000" w:themeColor="text1"/>
              </w:rPr>
            </w:pPr>
            <w:r w:rsidRPr="006119A5">
              <w:rPr>
                <w:color w:val="000000" w:themeColor="text1"/>
                <w:sz w:val="18"/>
              </w:rPr>
              <w:t>CS02</w:t>
            </w:r>
          </w:p>
        </w:tc>
        <w:tc>
          <w:tcPr>
            <w:tcW w:w="2045" w:type="dxa"/>
            <w:vAlign w:val="center"/>
          </w:tcPr>
          <w:p w14:paraId="39E2D0A5" w14:textId="77777777" w:rsidR="004A003F" w:rsidRPr="006119A5" w:rsidRDefault="00000000">
            <w:pPr>
              <w:spacing w:before="40" w:after="40"/>
              <w:rPr>
                <w:color w:val="000000" w:themeColor="text1"/>
              </w:rPr>
            </w:pPr>
            <w:r w:rsidRPr="006119A5">
              <w:rPr>
                <w:color w:val="000000" w:themeColor="text1"/>
                <w:sz w:val="18"/>
              </w:rPr>
              <w:t>2</w:t>
            </w:r>
          </w:p>
        </w:tc>
        <w:tc>
          <w:tcPr>
            <w:tcW w:w="2045" w:type="dxa"/>
            <w:vAlign w:val="center"/>
          </w:tcPr>
          <w:p w14:paraId="4D6B26C7" w14:textId="77777777" w:rsidR="004A003F" w:rsidRPr="006119A5" w:rsidRDefault="00000000">
            <w:pPr>
              <w:spacing w:before="40" w:after="40"/>
              <w:rPr>
                <w:color w:val="000000" w:themeColor="text1"/>
              </w:rPr>
            </w:pPr>
            <w:r w:rsidRPr="006119A5">
              <w:rPr>
                <w:color w:val="000000" w:themeColor="text1"/>
                <w:sz w:val="18"/>
              </w:rPr>
              <w:t>3</w:t>
            </w:r>
          </w:p>
        </w:tc>
        <w:tc>
          <w:tcPr>
            <w:tcW w:w="2045" w:type="dxa"/>
            <w:vAlign w:val="center"/>
          </w:tcPr>
          <w:p w14:paraId="22BB7C28" w14:textId="77777777" w:rsidR="004A003F" w:rsidRPr="006119A5" w:rsidRDefault="00000000">
            <w:pPr>
              <w:spacing w:before="40" w:after="40"/>
              <w:rPr>
                <w:color w:val="000000" w:themeColor="text1"/>
              </w:rPr>
            </w:pPr>
            <w:r w:rsidRPr="006119A5">
              <w:rPr>
                <w:color w:val="000000" w:themeColor="text1"/>
                <w:sz w:val="18"/>
              </w:rPr>
              <w:t>☑ Chọn ☐ Chưa</w:t>
            </w:r>
          </w:p>
        </w:tc>
        <w:tc>
          <w:tcPr>
            <w:tcW w:w="2045" w:type="dxa"/>
            <w:vAlign w:val="center"/>
          </w:tcPr>
          <w:p w14:paraId="0D96D889" w14:textId="77777777" w:rsidR="004A003F" w:rsidRPr="006119A5" w:rsidRDefault="00000000">
            <w:pPr>
              <w:spacing w:before="40" w:after="40"/>
              <w:rPr>
                <w:color w:val="000000" w:themeColor="text1"/>
              </w:rPr>
            </w:pPr>
            <w:r w:rsidRPr="006119A5">
              <w:rPr>
                <w:color w:val="000000" w:themeColor="text1"/>
                <w:sz w:val="18"/>
              </w:rPr>
              <w:t>Ưu tiên 2; cần biết giờ còn trống trước khi đặt.</w:t>
            </w:r>
          </w:p>
        </w:tc>
      </w:tr>
      <w:tr w:rsidR="004A003F" w:rsidRPr="006119A5" w14:paraId="21413797" w14:textId="77777777">
        <w:tc>
          <w:tcPr>
            <w:tcW w:w="2045" w:type="dxa"/>
            <w:vAlign w:val="center"/>
          </w:tcPr>
          <w:p w14:paraId="1653A3BE" w14:textId="77777777" w:rsidR="004A003F" w:rsidRPr="006119A5" w:rsidRDefault="00000000">
            <w:pPr>
              <w:spacing w:before="40" w:after="40"/>
              <w:rPr>
                <w:color w:val="000000" w:themeColor="text1"/>
              </w:rPr>
            </w:pPr>
            <w:r w:rsidRPr="006119A5">
              <w:rPr>
                <w:color w:val="000000" w:themeColor="text1"/>
                <w:sz w:val="18"/>
              </w:rPr>
              <w:t>CS03</w:t>
            </w:r>
          </w:p>
        </w:tc>
        <w:tc>
          <w:tcPr>
            <w:tcW w:w="2045" w:type="dxa"/>
            <w:vAlign w:val="center"/>
          </w:tcPr>
          <w:p w14:paraId="21BD697F" w14:textId="77777777" w:rsidR="004A003F" w:rsidRPr="006119A5" w:rsidRDefault="00000000">
            <w:pPr>
              <w:spacing w:before="40" w:after="40"/>
              <w:rPr>
                <w:color w:val="000000" w:themeColor="text1"/>
              </w:rPr>
            </w:pPr>
            <w:r w:rsidRPr="006119A5">
              <w:rPr>
                <w:color w:val="000000" w:themeColor="text1"/>
                <w:sz w:val="18"/>
              </w:rPr>
              <w:t>3</w:t>
            </w:r>
          </w:p>
        </w:tc>
        <w:tc>
          <w:tcPr>
            <w:tcW w:w="2045" w:type="dxa"/>
            <w:vAlign w:val="center"/>
          </w:tcPr>
          <w:p w14:paraId="7A84ECD3" w14:textId="77777777" w:rsidR="004A003F" w:rsidRPr="006119A5" w:rsidRDefault="00000000">
            <w:pPr>
              <w:spacing w:before="40" w:after="40"/>
              <w:rPr>
                <w:color w:val="000000" w:themeColor="text1"/>
              </w:rPr>
            </w:pPr>
            <w:r w:rsidRPr="006119A5">
              <w:rPr>
                <w:color w:val="000000" w:themeColor="text1"/>
                <w:sz w:val="18"/>
              </w:rPr>
              <w:t>5</w:t>
            </w:r>
          </w:p>
        </w:tc>
        <w:tc>
          <w:tcPr>
            <w:tcW w:w="2045" w:type="dxa"/>
            <w:vAlign w:val="center"/>
          </w:tcPr>
          <w:p w14:paraId="587E43A0" w14:textId="77777777" w:rsidR="004A003F" w:rsidRPr="006119A5" w:rsidRDefault="00000000">
            <w:pPr>
              <w:spacing w:before="40" w:after="40"/>
              <w:rPr>
                <w:color w:val="000000" w:themeColor="text1"/>
              </w:rPr>
            </w:pPr>
            <w:r w:rsidRPr="006119A5">
              <w:rPr>
                <w:color w:val="000000" w:themeColor="text1"/>
                <w:sz w:val="18"/>
              </w:rPr>
              <w:t>☑ Chọn ☐ Chưa</w:t>
            </w:r>
          </w:p>
        </w:tc>
        <w:tc>
          <w:tcPr>
            <w:tcW w:w="2045" w:type="dxa"/>
            <w:vAlign w:val="center"/>
          </w:tcPr>
          <w:p w14:paraId="7EF53D65" w14:textId="77777777" w:rsidR="004A003F" w:rsidRPr="006119A5" w:rsidRDefault="00000000">
            <w:pPr>
              <w:spacing w:before="40" w:after="40"/>
              <w:rPr>
                <w:color w:val="000000" w:themeColor="text1"/>
              </w:rPr>
            </w:pPr>
            <w:r w:rsidRPr="006119A5">
              <w:rPr>
                <w:color w:val="000000" w:themeColor="text1"/>
                <w:sz w:val="18"/>
              </w:rPr>
              <w:t>Chọn để hoàn thành giá trị cốt lõi: đặt trước vị trí sạc sau khi tìm trạm và xem giờ trống.</w:t>
            </w:r>
          </w:p>
        </w:tc>
      </w:tr>
      <w:tr w:rsidR="004A003F" w:rsidRPr="006119A5" w14:paraId="17DF17D4" w14:textId="77777777">
        <w:tc>
          <w:tcPr>
            <w:tcW w:w="2045" w:type="dxa"/>
            <w:vAlign w:val="center"/>
          </w:tcPr>
          <w:p w14:paraId="5DFE64E9" w14:textId="77777777" w:rsidR="004A003F" w:rsidRPr="006119A5" w:rsidRDefault="00000000">
            <w:pPr>
              <w:spacing w:before="40" w:after="40"/>
              <w:rPr>
                <w:color w:val="000000" w:themeColor="text1"/>
              </w:rPr>
            </w:pPr>
            <w:r w:rsidRPr="006119A5">
              <w:rPr>
                <w:color w:val="000000" w:themeColor="text1"/>
                <w:sz w:val="18"/>
              </w:rPr>
              <w:t>CS04</w:t>
            </w:r>
          </w:p>
        </w:tc>
        <w:tc>
          <w:tcPr>
            <w:tcW w:w="2045" w:type="dxa"/>
            <w:vAlign w:val="center"/>
          </w:tcPr>
          <w:p w14:paraId="03721C4F" w14:textId="77777777" w:rsidR="004A003F" w:rsidRPr="006119A5" w:rsidRDefault="00000000">
            <w:pPr>
              <w:spacing w:before="40" w:after="40"/>
              <w:rPr>
                <w:color w:val="000000" w:themeColor="text1"/>
              </w:rPr>
            </w:pPr>
            <w:r w:rsidRPr="006119A5">
              <w:rPr>
                <w:color w:val="000000" w:themeColor="text1"/>
                <w:sz w:val="18"/>
              </w:rPr>
              <w:t>4</w:t>
            </w:r>
          </w:p>
        </w:tc>
        <w:tc>
          <w:tcPr>
            <w:tcW w:w="2045" w:type="dxa"/>
            <w:vAlign w:val="center"/>
          </w:tcPr>
          <w:p w14:paraId="4BB4B81F" w14:textId="77777777" w:rsidR="004A003F" w:rsidRPr="006119A5" w:rsidRDefault="00000000">
            <w:pPr>
              <w:spacing w:before="40" w:after="40"/>
              <w:rPr>
                <w:color w:val="000000" w:themeColor="text1"/>
              </w:rPr>
            </w:pPr>
            <w:r w:rsidRPr="006119A5">
              <w:rPr>
                <w:color w:val="000000" w:themeColor="text1"/>
                <w:sz w:val="18"/>
              </w:rPr>
              <w:t>5</w:t>
            </w:r>
          </w:p>
        </w:tc>
        <w:tc>
          <w:tcPr>
            <w:tcW w:w="2045" w:type="dxa"/>
            <w:vAlign w:val="center"/>
          </w:tcPr>
          <w:p w14:paraId="6F086AA8" w14:textId="77777777" w:rsidR="004A003F" w:rsidRPr="006119A5" w:rsidRDefault="00000000">
            <w:pPr>
              <w:spacing w:before="40" w:after="40"/>
              <w:rPr>
                <w:color w:val="000000" w:themeColor="text1"/>
              </w:rPr>
            </w:pPr>
            <w:r w:rsidRPr="006119A5">
              <w:rPr>
                <w:color w:val="000000" w:themeColor="text1"/>
                <w:sz w:val="18"/>
              </w:rPr>
              <w:t>☐ Chọn ☑ Chưa</w:t>
            </w:r>
          </w:p>
        </w:tc>
        <w:tc>
          <w:tcPr>
            <w:tcW w:w="2045" w:type="dxa"/>
            <w:vAlign w:val="center"/>
          </w:tcPr>
          <w:p w14:paraId="30F0905D" w14:textId="77777777" w:rsidR="004A003F" w:rsidRPr="006119A5" w:rsidRDefault="00000000">
            <w:pPr>
              <w:spacing w:before="40" w:after="40"/>
              <w:rPr>
                <w:color w:val="000000" w:themeColor="text1"/>
              </w:rPr>
            </w:pPr>
            <w:r w:rsidRPr="006119A5">
              <w:rPr>
                <w:color w:val="000000" w:themeColor="text1"/>
                <w:sz w:val="18"/>
              </w:rPr>
              <w:t>Ưu tiên thấp hơn; quy tắc hủy sát giờ chưa chốt, nên làm rõ trước khi đưa vào Sprint.</w:t>
            </w:r>
          </w:p>
        </w:tc>
      </w:tr>
      <w:tr w:rsidR="004A003F" w:rsidRPr="006119A5" w14:paraId="0B9C852B" w14:textId="77777777">
        <w:tc>
          <w:tcPr>
            <w:tcW w:w="2045" w:type="dxa"/>
            <w:vAlign w:val="center"/>
          </w:tcPr>
          <w:p w14:paraId="64A1E3E6" w14:textId="77777777" w:rsidR="004A003F" w:rsidRPr="006119A5" w:rsidRDefault="00000000">
            <w:pPr>
              <w:spacing w:before="40" w:after="40"/>
              <w:rPr>
                <w:color w:val="000000" w:themeColor="text1"/>
              </w:rPr>
            </w:pPr>
            <w:r w:rsidRPr="006119A5">
              <w:rPr>
                <w:color w:val="000000" w:themeColor="text1"/>
                <w:sz w:val="18"/>
              </w:rPr>
              <w:t>Tổng SP đã chọn</w:t>
            </w:r>
          </w:p>
        </w:tc>
        <w:tc>
          <w:tcPr>
            <w:tcW w:w="2045" w:type="dxa"/>
            <w:vAlign w:val="center"/>
          </w:tcPr>
          <w:p w14:paraId="31B0DE20" w14:textId="77777777" w:rsidR="004A003F" w:rsidRPr="006119A5" w:rsidRDefault="004A003F">
            <w:pPr>
              <w:spacing w:before="40" w:after="40"/>
              <w:rPr>
                <w:color w:val="000000" w:themeColor="text1"/>
              </w:rPr>
            </w:pPr>
          </w:p>
        </w:tc>
        <w:tc>
          <w:tcPr>
            <w:tcW w:w="2045" w:type="dxa"/>
            <w:vAlign w:val="center"/>
          </w:tcPr>
          <w:p w14:paraId="694636DB" w14:textId="77777777" w:rsidR="004A003F" w:rsidRPr="006119A5" w:rsidRDefault="00000000">
            <w:pPr>
              <w:spacing w:before="40" w:after="40"/>
              <w:rPr>
                <w:color w:val="000000" w:themeColor="text1"/>
              </w:rPr>
            </w:pPr>
            <w:r w:rsidRPr="006119A5">
              <w:rPr>
                <w:color w:val="000000" w:themeColor="text1"/>
                <w:sz w:val="18"/>
              </w:rPr>
              <w:t>11 SP</w:t>
            </w:r>
          </w:p>
        </w:tc>
        <w:tc>
          <w:tcPr>
            <w:tcW w:w="2045" w:type="dxa"/>
            <w:vAlign w:val="center"/>
          </w:tcPr>
          <w:p w14:paraId="45B36978" w14:textId="77777777" w:rsidR="004A003F" w:rsidRPr="006119A5" w:rsidRDefault="00000000">
            <w:pPr>
              <w:spacing w:before="40" w:after="40"/>
              <w:rPr>
                <w:color w:val="000000" w:themeColor="text1"/>
              </w:rPr>
            </w:pPr>
            <w:r w:rsidRPr="006119A5">
              <w:rPr>
                <w:color w:val="000000" w:themeColor="text1"/>
                <w:sz w:val="18"/>
              </w:rPr>
              <w:t>Mức dự báo</w:t>
            </w:r>
          </w:p>
        </w:tc>
        <w:tc>
          <w:tcPr>
            <w:tcW w:w="2045" w:type="dxa"/>
            <w:vAlign w:val="center"/>
          </w:tcPr>
          <w:p w14:paraId="0EE1E861" w14:textId="77777777" w:rsidR="004A003F" w:rsidRPr="006119A5" w:rsidRDefault="00000000">
            <w:pPr>
              <w:spacing w:before="40" w:after="40"/>
              <w:rPr>
                <w:color w:val="000000" w:themeColor="text1"/>
              </w:rPr>
            </w:pPr>
            <w:r w:rsidRPr="006119A5">
              <w:rPr>
                <w:color w:val="000000" w:themeColor="text1"/>
                <w:sz w:val="18"/>
              </w:rPr>
              <w:t>3 + 3 + 5 = 11 SP; đây là dự báo, không phải cam kết.</w:t>
            </w:r>
          </w:p>
        </w:tc>
      </w:tr>
    </w:tbl>
    <w:p w14:paraId="0EAD7161" w14:textId="77777777" w:rsidR="004A003F" w:rsidRPr="006119A5" w:rsidRDefault="00000000">
      <w:pPr>
        <w:rPr>
          <w:color w:val="000000" w:themeColor="text1"/>
        </w:rPr>
      </w:pPr>
      <w:r w:rsidRPr="006119A5">
        <w:rPr>
          <w:color w:val="000000" w:themeColor="text1"/>
        </w:rPr>
        <w:t>Task Breakdown cho CS03</w:t>
      </w:r>
    </w:p>
    <w:tbl>
      <w:tblPr>
        <w:tblStyle w:val="TableGrid"/>
        <w:tblW w:w="0" w:type="auto"/>
        <w:tblLook w:val="04A0" w:firstRow="1" w:lastRow="0" w:firstColumn="1" w:lastColumn="0" w:noHBand="0" w:noVBand="1"/>
      </w:tblPr>
      <w:tblGrid>
        <w:gridCol w:w="2556"/>
        <w:gridCol w:w="2556"/>
        <w:gridCol w:w="2556"/>
        <w:gridCol w:w="2556"/>
      </w:tblGrid>
      <w:tr w:rsidR="004A003F" w:rsidRPr="006119A5" w14:paraId="23802F0C" w14:textId="77777777">
        <w:tc>
          <w:tcPr>
            <w:tcW w:w="2556" w:type="dxa"/>
            <w:vAlign w:val="center"/>
          </w:tcPr>
          <w:p w14:paraId="2EE356E7" w14:textId="77777777" w:rsidR="004A003F" w:rsidRPr="006119A5" w:rsidRDefault="00000000">
            <w:pPr>
              <w:spacing w:before="40" w:after="40"/>
              <w:rPr>
                <w:color w:val="000000" w:themeColor="text1"/>
              </w:rPr>
            </w:pPr>
            <w:r w:rsidRPr="006119A5">
              <w:rPr>
                <w:color w:val="000000" w:themeColor="text1"/>
                <w:sz w:val="18"/>
              </w:rPr>
              <w:t>STT</w:t>
            </w:r>
          </w:p>
        </w:tc>
        <w:tc>
          <w:tcPr>
            <w:tcW w:w="2556" w:type="dxa"/>
            <w:vAlign w:val="center"/>
          </w:tcPr>
          <w:p w14:paraId="6289AC64" w14:textId="77777777" w:rsidR="004A003F" w:rsidRPr="006119A5" w:rsidRDefault="00000000">
            <w:pPr>
              <w:spacing w:before="40" w:after="40"/>
              <w:rPr>
                <w:color w:val="000000" w:themeColor="text1"/>
              </w:rPr>
            </w:pPr>
            <w:r w:rsidRPr="006119A5">
              <w:rPr>
                <w:color w:val="000000" w:themeColor="text1"/>
                <w:sz w:val="18"/>
              </w:rPr>
              <w:t>Task</w:t>
            </w:r>
          </w:p>
        </w:tc>
        <w:tc>
          <w:tcPr>
            <w:tcW w:w="2556" w:type="dxa"/>
            <w:vAlign w:val="center"/>
          </w:tcPr>
          <w:p w14:paraId="56A75550" w14:textId="77777777" w:rsidR="004A003F" w:rsidRPr="006119A5" w:rsidRDefault="00000000">
            <w:pPr>
              <w:spacing w:before="40" w:after="40"/>
              <w:rPr>
                <w:color w:val="000000" w:themeColor="text1"/>
              </w:rPr>
            </w:pPr>
            <w:r w:rsidRPr="006119A5">
              <w:rPr>
                <w:color w:val="000000" w:themeColor="text1"/>
                <w:sz w:val="18"/>
              </w:rPr>
              <w:t>Đầu ra</w:t>
            </w:r>
          </w:p>
        </w:tc>
        <w:tc>
          <w:tcPr>
            <w:tcW w:w="2556" w:type="dxa"/>
            <w:vAlign w:val="center"/>
          </w:tcPr>
          <w:p w14:paraId="6C80C7DC" w14:textId="77777777" w:rsidR="004A003F" w:rsidRPr="006119A5" w:rsidRDefault="00000000">
            <w:pPr>
              <w:spacing w:before="40" w:after="40"/>
              <w:rPr>
                <w:color w:val="000000" w:themeColor="text1"/>
              </w:rPr>
            </w:pPr>
            <w:r w:rsidRPr="006119A5">
              <w:rPr>
                <w:color w:val="000000" w:themeColor="text1"/>
                <w:sz w:val="18"/>
              </w:rPr>
              <w:t>Ước lượng (giờ)</w:t>
            </w:r>
          </w:p>
        </w:tc>
      </w:tr>
      <w:tr w:rsidR="004A003F" w:rsidRPr="006119A5" w14:paraId="67B86612" w14:textId="77777777">
        <w:tc>
          <w:tcPr>
            <w:tcW w:w="2556" w:type="dxa"/>
            <w:vAlign w:val="center"/>
          </w:tcPr>
          <w:p w14:paraId="07999709" w14:textId="77777777" w:rsidR="004A003F" w:rsidRPr="006119A5" w:rsidRDefault="00000000">
            <w:pPr>
              <w:spacing w:before="40" w:after="40"/>
              <w:rPr>
                <w:color w:val="000000" w:themeColor="text1"/>
              </w:rPr>
            </w:pPr>
            <w:r w:rsidRPr="006119A5">
              <w:rPr>
                <w:color w:val="000000" w:themeColor="text1"/>
                <w:sz w:val="18"/>
              </w:rPr>
              <w:t>1</w:t>
            </w:r>
          </w:p>
        </w:tc>
        <w:tc>
          <w:tcPr>
            <w:tcW w:w="2556" w:type="dxa"/>
            <w:vAlign w:val="center"/>
          </w:tcPr>
          <w:p w14:paraId="2A43E62C" w14:textId="77777777" w:rsidR="004A003F" w:rsidRPr="006119A5" w:rsidRDefault="00000000">
            <w:pPr>
              <w:spacing w:before="40" w:after="40"/>
              <w:rPr>
                <w:color w:val="000000" w:themeColor="text1"/>
              </w:rPr>
            </w:pPr>
            <w:r w:rsidRPr="006119A5">
              <w:rPr>
                <w:color w:val="000000" w:themeColor="text1"/>
                <w:sz w:val="18"/>
              </w:rPr>
              <w:t>Xây dựng luồng đặt chỗ và kiểm tra dữ liệu đầu vào</w:t>
            </w:r>
          </w:p>
        </w:tc>
        <w:tc>
          <w:tcPr>
            <w:tcW w:w="2556" w:type="dxa"/>
            <w:vAlign w:val="center"/>
          </w:tcPr>
          <w:p w14:paraId="09E1FEC7" w14:textId="77777777" w:rsidR="004A003F" w:rsidRPr="006119A5" w:rsidRDefault="00000000">
            <w:pPr>
              <w:spacing w:before="40" w:after="40"/>
              <w:rPr>
                <w:color w:val="000000" w:themeColor="text1"/>
              </w:rPr>
            </w:pPr>
            <w:r w:rsidRPr="006119A5">
              <w:rPr>
                <w:color w:val="000000" w:themeColor="text1"/>
                <w:sz w:val="18"/>
              </w:rPr>
              <w:t xml:space="preserve">Người dùng chọn trạm, khung giờ và xe; hệ thống </w:t>
            </w:r>
            <w:r w:rsidRPr="006119A5">
              <w:rPr>
                <w:color w:val="000000" w:themeColor="text1"/>
                <w:sz w:val="18"/>
              </w:rPr>
              <w:lastRenderedPageBreak/>
              <w:t>kiểm tra dữ liệu hợp lệ.</w:t>
            </w:r>
          </w:p>
        </w:tc>
        <w:tc>
          <w:tcPr>
            <w:tcW w:w="2556" w:type="dxa"/>
            <w:vAlign w:val="center"/>
          </w:tcPr>
          <w:p w14:paraId="3DF7D523" w14:textId="77777777" w:rsidR="004A003F" w:rsidRPr="006119A5" w:rsidRDefault="00000000">
            <w:pPr>
              <w:spacing w:before="40" w:after="40"/>
              <w:rPr>
                <w:color w:val="000000" w:themeColor="text1"/>
              </w:rPr>
            </w:pPr>
            <w:r w:rsidRPr="006119A5">
              <w:rPr>
                <w:color w:val="000000" w:themeColor="text1"/>
                <w:sz w:val="18"/>
              </w:rPr>
              <w:lastRenderedPageBreak/>
              <w:t>10</w:t>
            </w:r>
          </w:p>
        </w:tc>
      </w:tr>
      <w:tr w:rsidR="004A003F" w:rsidRPr="006119A5" w14:paraId="0110D1DF" w14:textId="77777777">
        <w:tc>
          <w:tcPr>
            <w:tcW w:w="2556" w:type="dxa"/>
            <w:vAlign w:val="center"/>
          </w:tcPr>
          <w:p w14:paraId="2830AFE2" w14:textId="77777777" w:rsidR="004A003F" w:rsidRPr="006119A5" w:rsidRDefault="00000000">
            <w:pPr>
              <w:spacing w:before="40" w:after="40"/>
              <w:rPr>
                <w:color w:val="000000" w:themeColor="text1"/>
              </w:rPr>
            </w:pPr>
            <w:r w:rsidRPr="006119A5">
              <w:rPr>
                <w:color w:val="000000" w:themeColor="text1"/>
                <w:sz w:val="18"/>
              </w:rPr>
              <w:t>2</w:t>
            </w:r>
          </w:p>
        </w:tc>
        <w:tc>
          <w:tcPr>
            <w:tcW w:w="2556" w:type="dxa"/>
            <w:vAlign w:val="center"/>
          </w:tcPr>
          <w:p w14:paraId="6ED847CB" w14:textId="77777777" w:rsidR="004A003F" w:rsidRPr="006119A5" w:rsidRDefault="00000000">
            <w:pPr>
              <w:spacing w:before="40" w:after="40"/>
              <w:rPr>
                <w:color w:val="000000" w:themeColor="text1"/>
              </w:rPr>
            </w:pPr>
            <w:r w:rsidRPr="006119A5">
              <w:rPr>
                <w:color w:val="000000" w:themeColor="text1"/>
                <w:sz w:val="18"/>
              </w:rPr>
              <w:t>Kiểm tra trùng lịch và tạo xác nhận</w:t>
            </w:r>
          </w:p>
        </w:tc>
        <w:tc>
          <w:tcPr>
            <w:tcW w:w="2556" w:type="dxa"/>
            <w:vAlign w:val="center"/>
          </w:tcPr>
          <w:p w14:paraId="7A4716A7" w14:textId="77777777" w:rsidR="004A003F" w:rsidRPr="006119A5" w:rsidRDefault="00000000">
            <w:pPr>
              <w:spacing w:before="40" w:after="40"/>
              <w:rPr>
                <w:color w:val="000000" w:themeColor="text1"/>
              </w:rPr>
            </w:pPr>
            <w:r w:rsidRPr="006119A5">
              <w:rPr>
                <w:color w:val="000000" w:themeColor="text1"/>
                <w:sz w:val="18"/>
              </w:rPr>
              <w:t>Ngăn một vị trí có hai lịch trùng thời gian; lịch hợp lệ được lưu và trả mã xác nhận.</w:t>
            </w:r>
          </w:p>
        </w:tc>
        <w:tc>
          <w:tcPr>
            <w:tcW w:w="2556" w:type="dxa"/>
            <w:vAlign w:val="center"/>
          </w:tcPr>
          <w:p w14:paraId="143CF1B1" w14:textId="77777777" w:rsidR="004A003F" w:rsidRPr="006119A5" w:rsidRDefault="00000000">
            <w:pPr>
              <w:spacing w:before="40" w:after="40"/>
              <w:rPr>
                <w:color w:val="000000" w:themeColor="text1"/>
              </w:rPr>
            </w:pPr>
            <w:r w:rsidRPr="006119A5">
              <w:rPr>
                <w:color w:val="000000" w:themeColor="text1"/>
                <w:sz w:val="18"/>
              </w:rPr>
              <w:t>10</w:t>
            </w:r>
          </w:p>
        </w:tc>
      </w:tr>
    </w:tbl>
    <w:p w14:paraId="7D4FFED2" w14:textId="77777777" w:rsidR="004A003F" w:rsidRPr="006119A5" w:rsidRDefault="00000000">
      <w:pPr>
        <w:rPr>
          <w:color w:val="000000" w:themeColor="text1"/>
        </w:rPr>
      </w:pPr>
      <w:r w:rsidRPr="006119A5">
        <w:rPr>
          <w:color w:val="000000" w:themeColor="text1"/>
        </w:rPr>
        <w:t>Lưu ý: Ước lượng giờ cho Task là kế hoạch công việc riêng, không phải phép quy đổi từ Story Point.</w:t>
      </w:r>
    </w:p>
    <w:p w14:paraId="00EFC1F2" w14:textId="77777777" w:rsidR="004A003F" w:rsidRPr="006119A5" w:rsidRDefault="00000000">
      <w:pPr>
        <w:pStyle w:val="Heading1"/>
        <w:rPr>
          <w:color w:val="000000" w:themeColor="text1"/>
        </w:rPr>
      </w:pPr>
      <w:r w:rsidRPr="006119A5">
        <w:rPr>
          <w:color w:val="000000" w:themeColor="text1"/>
        </w:rPr>
        <w:t>Nhiệm vụ 4 – Phân tích Burndown Chart</w:t>
      </w:r>
    </w:p>
    <w:p w14:paraId="08EFFF1D" w14:textId="77777777" w:rsidR="004A003F" w:rsidRPr="006119A5" w:rsidRDefault="00000000">
      <w:pPr>
        <w:rPr>
          <w:color w:val="000000" w:themeColor="text1"/>
        </w:rPr>
      </w:pPr>
      <w:r w:rsidRPr="006119A5">
        <w:rPr>
          <w:color w:val="000000" w:themeColor="text1"/>
        </w:rPr>
        <w:t>1. So sánh đường thực tế với đường lý tưởng và rủi ro</w:t>
      </w:r>
    </w:p>
    <w:p w14:paraId="7A1AB6BA" w14:textId="77777777" w:rsidR="004A003F" w:rsidRPr="006119A5" w:rsidRDefault="00000000">
      <w:pPr>
        <w:rPr>
          <w:color w:val="000000" w:themeColor="text1"/>
        </w:rPr>
      </w:pPr>
      <w:r w:rsidRPr="006119A5">
        <w:rPr>
          <w:color w:val="000000" w:themeColor="text1"/>
        </w:rPr>
        <w:t>Đường lý tưởng giảm đều từ 11 SP ở ngày 0 xuống 0 SP ở ngày 10. Đường thực tế giữ nguyên 11 SP đến ngày 2, giảm còn 8 SP ở ngày 3 rồi tiếp tục đứng yên đến ngày 7, giảm còn 5 SP ở ngày 8 và về 0 SP ở ngày 10. Điều này cho thấy tiến độ Done bị dồn vào một số ngày, trong khi nhiều ngày không có PBI hoàn thành. Đến ngày 7, thực tế còn 8 SP so với mức lý tưởng 3,3 SP, chậm hơn khoảng 4,7 SP. Rủi ro là các PBI còn lại có thể không hoàn thành kịp, đe dọa Sprint Goal; SP chỉ được trừ khi PBI Done.</w:t>
      </w:r>
    </w:p>
    <w:p w14:paraId="6DE0F5F1" w14:textId="77777777" w:rsidR="004A003F" w:rsidRPr="006119A5" w:rsidRDefault="00000000">
      <w:pPr>
        <w:rPr>
          <w:color w:val="000000" w:themeColor="text1"/>
        </w:rPr>
      </w:pPr>
      <w:r w:rsidRPr="006119A5">
        <w:rPr>
          <w:color w:val="000000" w:themeColor="text1"/>
        </w:rPr>
        <w:t>2. Hành động đề xuất tại Daily Scrum ngày 7</w:t>
      </w:r>
    </w:p>
    <w:p w14:paraId="6A48043A" w14:textId="77777777" w:rsidR="004A003F" w:rsidRPr="006119A5" w:rsidRDefault="00000000">
      <w:pPr>
        <w:rPr>
          <w:color w:val="000000" w:themeColor="text1"/>
        </w:rPr>
      </w:pPr>
      <w:r w:rsidRPr="006119A5">
        <w:rPr>
          <w:color w:val="000000" w:themeColor="text1"/>
        </w:rPr>
        <w:t>Cùng Developers rà soát phần việc còn dang dở và trở ngại của CS03, phối hợp tập trung để hoàn tất và kiểm thử PBI này theo Definition of Done; chia sẻ hỗ trợ giữa các thành viên và cập nhật kế hoạch hằng ngày. Không đổi Story Point, không tính SP cho PBI chưa Done và không thêm việc ngoài Sprint Goal.</w:t>
      </w:r>
    </w:p>
    <w:sectPr w:rsidR="004A003F" w:rsidRPr="006119A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397436">
    <w:abstractNumId w:val="8"/>
  </w:num>
  <w:num w:numId="2" w16cid:durableId="631403303">
    <w:abstractNumId w:val="6"/>
  </w:num>
  <w:num w:numId="3" w16cid:durableId="2112116957">
    <w:abstractNumId w:val="5"/>
  </w:num>
  <w:num w:numId="4" w16cid:durableId="68694764">
    <w:abstractNumId w:val="4"/>
  </w:num>
  <w:num w:numId="5" w16cid:durableId="1072314239">
    <w:abstractNumId w:val="7"/>
  </w:num>
  <w:num w:numId="6" w16cid:durableId="161046270">
    <w:abstractNumId w:val="3"/>
  </w:num>
  <w:num w:numId="7" w16cid:durableId="2044355401">
    <w:abstractNumId w:val="2"/>
  </w:num>
  <w:num w:numId="8" w16cid:durableId="426317943">
    <w:abstractNumId w:val="1"/>
  </w:num>
  <w:num w:numId="9" w16cid:durableId="32613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03F"/>
    <w:rsid w:val="006119A5"/>
    <w:rsid w:val="007F09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46553"/>
  <w14:defaultImageDpi w14:val="300"/>
  <w15:docId w15:val="{30736073-8C80-4F62-921C-1E11772D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2026-10-25T19:19:00Z</dcterms:modified>
  <cp:category/>
</cp:coreProperties>
</file>